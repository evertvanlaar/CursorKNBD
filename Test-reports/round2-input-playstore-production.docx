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Round 2 production form — no paid tester service mentioned</w:t>
      </w:r>
    </w:p>
    <w:p>
      <w:r>
        <w:rPr>
          <w:b/>
        </w:rPr>
        <w:t>Q1 DROPDOWN</w:t>
      </w:r>
    </w:p>
    <w:p>
      <w:r>
        <w:t>Very easy</w:t>
      </w:r>
    </w:p>
    <w:p>
      <w:r>
        <w:rPr>
          <w:b/>
        </w:rPr>
        <w:t>Q2 RECRUITMENT max 300 (292 chars)</w:t>
      </w:r>
    </w:p>
    <w:p>
      <w:r>
        <w:t>We recruited 56 testers for a 2nd 14-day closed test after our first production decline. Testers opted in via Play Console on their own Android devices. I (developer) ran on-device checks for stability, UI/layout and listing accuracy. Family and locals in Kala Nera/Pelion validated real use.</w:t>
      </w:r>
    </w:p>
    <w:p>
      <w:r>
        <w:rPr>
          <w:b/>
        </w:rPr>
        <w:t>Q4 feedback collection (snippet)</w:t>
      </w:r>
    </w:p>
    <w:p>
      <w:r>
        <w:t>Direct feedback from testers during the closed test, follow-up on reported issues, and my own test notes for each release.</w:t>
      </w:r>
    </w:p>
    <w:p>
      <w:r>
        <w:t>Full texts: docs/play-store-release/A5-invulsheet-production-access.md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